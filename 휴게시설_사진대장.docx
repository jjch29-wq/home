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휴게시설 점검 사진대장</w:t>
      </w:r>
    </w:p>
    <w:p>
      <w:r>
        <w:t>점검일자: 2026.08.14</w:t>
      </w:r>
    </w:p>
    <w:p>
      <w:r>
        <w:t>점검위치: 현장 휴게시설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color w:val="FF0000"/>
              </w:rPr>
              <w:br/>
              <w:t>[사진 첨부 공간]</w:t>
              <w:br/>
              <w:br/>
              <w:t>images 폴더에 'photo_1.jpg' 파일을 넣어주세요.</w:t>
              <w:br/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22"/>
              </w:rPr>
              <w:t>1. 휴게시설 크기는 적정한가?</w:t>
              <w:br/>
              <w:t>- 최소 바닥면적 6㎡ 이상, 천장 높이 2.1m 이상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color w:val="FF0000"/>
              </w:rPr>
              <w:br/>
              <w:t>[사진 첨부 공간]</w:t>
              <w:br/>
              <w:br/>
              <w:t>images 폴더에 'photo_2.jpg' 파일을 넣어주세요.</w:t>
              <w:br/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22"/>
              </w:rPr>
              <w:t>2. 휴게시설 위치는 편리한가?</w:t>
              <w:br/>
              <w:t>- 왕복 이동시간이 휴게시간의 20% 미만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color w:val="FF0000"/>
              </w:rPr>
              <w:br/>
              <w:t>[사진 첨부 공간]</w:t>
              <w:br/>
              <w:br/>
              <w:t>images 폴더에 'photo_3.jpg' 파일을 넣어주세요.</w:t>
              <w:br/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22"/>
              </w:rPr>
              <w:t>3. 적정한 온도(18~28℃) 유지</w:t>
              <w:br/>
              <w:t>- 냉난방 기능 작동 상태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color w:val="FF0000"/>
              </w:rPr>
              <w:br/>
              <w:t>[사진 첨부 공간]</w:t>
              <w:br/>
              <w:br/>
              <w:t>images 폴더에 'photo_4.jpg' 파일을 넣어주세요.</w:t>
              <w:br/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22"/>
              </w:rPr>
              <w:t>4. 적정한 습도(50~55%) 유지</w:t>
              <w:br/>
              <w:t>- 습도 조절 기능 작동 상태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color w:val="FF0000"/>
              </w:rPr>
              <w:br/>
              <w:t>[사진 첨부 공간]</w:t>
              <w:br/>
              <w:br/>
              <w:t>images 폴더에 'photo_5.jpg' 파일을 넣어주세요.</w:t>
              <w:br/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22"/>
              </w:rPr>
              <w:t>5. 적절한 밝기(100~200Lux) 유지</w:t>
              <w:br/>
              <w:t>- 조명 조절 기능 상태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color w:val="FF0000"/>
              </w:rPr>
              <w:br/>
              <w:t>[사진 첨부 공간]</w:t>
              <w:br/>
              <w:br/>
              <w:t>images 폴더에 'photo_6.jpg' 파일을 넣어주세요.</w:t>
              <w:br/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22"/>
              </w:rPr>
              <w:t>6. 환기 및 비품, 식수 비치</w:t>
              <w:br/>
              <w:t>- 창문(환기), 의자, 정수기 등 비치 여부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