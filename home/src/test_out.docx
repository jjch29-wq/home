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 with HELLO and WORLD.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