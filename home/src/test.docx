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with word1 and word2.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